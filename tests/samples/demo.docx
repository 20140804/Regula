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夏季大促标题</w:t>
      </w:r>
    </w:p>
    <w:p>
      <w:r>
        <w:t>本店凉席销量全区第一，采用纯天然竹纤维，零风险承诺，睡不好全额退款！</w:t>
      </w:r>
    </w:p>
    <w:p>
      <w:r>
        <w:t>正文：我们的产品是顶级工艺，采用独家秘方。</w:t>
      </w:r>
    </w:p>
    <w:p>
      <w:r>
        <w:t>很多老顾客都说，用了我们的凉席，肩颈疼痛彻底治愈了。</w:t>
      </w:r>
    </w:p>
    <w:p>
      <w:r>
        <w:t>相比隔壁老王的杂牌货，我们的价格全网最低，品质最好。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